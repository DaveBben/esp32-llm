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ESP32-S3 Tiny LLM</w:t>
        <w:br/>
        <w:t>Deployment &amp; Interactive Prompt Guide</w:t>
      </w:r>
    </w:p>
    <w:p>
      <w:pPr>
        <w:jc w:val="center"/>
      </w:pPr>
      <w:r>
        <w:rPr>
          <w:b/>
        </w:rPr>
        <w:t>ESP32-S3 N16R8 | ESP-IDF 5.3.5 | UART0 Console | TinyStories 260K</w:t>
      </w:r>
    </w:p>
    <w:p>
      <w:pPr>
        <w:jc w:val="center"/>
      </w:pPr>
      <w:r>
        <w:t>Purpose: build, flash, verify, and interact with a small LLM running locally on an ESP32-S3.</w:t>
      </w:r>
    </w:p>
    <w:p>
      <w:pPr>
        <w:pStyle w:val="Heading1"/>
      </w:pPr>
      <w:r>
        <w:t>1. Target Setup</w:t>
      </w:r>
    </w:p>
    <w:tbl>
      <w:tblPr>
        <w:tblStyle w:val="TableGrid"/>
        <w:tblW w:type="auto" w:w="0"/>
        <w:jc w:val="center"/>
        <w:tblLook w:firstColumn="1" w:firstRow="1" w:lastColumn="0" w:lastRow="0" w:noHBand="0" w:noVBand="1" w:val="04A0"/>
      </w:tblPr>
      <w:tblGrid>
        <w:gridCol w:w="5040"/>
        <w:gridCol w:w="5040"/>
      </w:tblGrid>
      <w:tr>
        <w:tc>
          <w:tcPr>
            <w:tcW w:type="dxa" w:w="5040"/>
          </w:tcPr>
          <w:p>
            <w:r>
              <w:t>Item</w:t>
            </w:r>
          </w:p>
        </w:tc>
        <w:tc>
          <w:tcPr>
            <w:tcW w:type="dxa" w:w="5040"/>
          </w:tcPr>
          <w:p>
            <w:r>
              <w:t>Configuration</w:t>
            </w:r>
          </w:p>
        </w:tc>
      </w:tr>
      <w:tr>
        <w:tc>
          <w:tcPr>
            <w:tcW w:type="dxa" w:w="5040"/>
          </w:tcPr>
          <w:p>
            <w:r>
              <w:t>MCU</w:t>
            </w:r>
          </w:p>
        </w:tc>
        <w:tc>
          <w:tcPr>
            <w:tcW w:type="dxa" w:w="5040"/>
          </w:tcPr>
          <w:p>
            <w:r>
              <w:t>ESP32-S3</w:t>
            </w:r>
          </w:p>
        </w:tc>
      </w:tr>
      <w:tr>
        <w:tc>
          <w:tcPr>
            <w:tcW w:type="dxa" w:w="5040"/>
          </w:tcPr>
          <w:p>
            <w:r>
              <w:t>Module</w:t>
            </w:r>
          </w:p>
        </w:tc>
        <w:tc>
          <w:tcPr>
            <w:tcW w:type="dxa" w:w="5040"/>
          </w:tcPr>
          <w:p>
            <w:r>
              <w:t>ESP32-S3-WROOM-1-N16R8</w:t>
            </w:r>
          </w:p>
        </w:tc>
      </w:tr>
      <w:tr>
        <w:tc>
          <w:tcPr>
            <w:tcW w:type="dxa" w:w="5040"/>
          </w:tcPr>
          <w:p>
            <w:r>
              <w:t>Flash</w:t>
            </w:r>
          </w:p>
        </w:tc>
        <w:tc>
          <w:tcPr>
            <w:tcW w:type="dxa" w:w="5040"/>
          </w:tcPr>
          <w:p>
            <w:r>
              <w:t>16 MB</w:t>
            </w:r>
          </w:p>
        </w:tc>
      </w:tr>
      <w:tr>
        <w:tc>
          <w:tcPr>
            <w:tcW w:type="dxa" w:w="5040"/>
          </w:tcPr>
          <w:p>
            <w:r>
              <w:t>PSRAM</w:t>
            </w:r>
          </w:p>
        </w:tc>
        <w:tc>
          <w:tcPr>
            <w:tcW w:type="dxa" w:w="5040"/>
          </w:tcPr>
          <w:p>
            <w:r>
              <w:t>8 MB</w:t>
            </w:r>
          </w:p>
        </w:tc>
      </w:tr>
      <w:tr>
        <w:tc>
          <w:tcPr>
            <w:tcW w:type="dxa" w:w="5040"/>
          </w:tcPr>
          <w:p>
            <w:r>
              <w:t>ESP-IDF</w:t>
            </w:r>
          </w:p>
        </w:tc>
        <w:tc>
          <w:tcPr>
            <w:tcW w:type="dxa" w:w="5040"/>
          </w:tcPr>
          <w:p>
            <w:r>
              <w:t>v5.3.5</w:t>
            </w:r>
          </w:p>
        </w:tc>
      </w:tr>
      <w:tr>
        <w:tc>
          <w:tcPr>
            <w:tcW w:type="dxa" w:w="5040"/>
          </w:tcPr>
          <w:p>
            <w:r>
              <w:t>Project</w:t>
            </w:r>
          </w:p>
        </w:tc>
        <w:tc>
          <w:tcPr>
            <w:tcW w:type="dxa" w:w="5040"/>
          </w:tcPr>
          <w:p>
            <w:r>
              <w:t>esp32-llm</w:t>
            </w:r>
          </w:p>
        </w:tc>
      </w:tr>
      <w:tr>
        <w:tc>
          <w:tcPr>
            <w:tcW w:type="dxa" w:w="5040"/>
          </w:tcPr>
          <w:p>
            <w:r>
              <w:t>Model</w:t>
            </w:r>
          </w:p>
        </w:tc>
        <w:tc>
          <w:tcPr>
            <w:tcW w:type="dxa" w:w="5040"/>
          </w:tcPr>
          <w:p>
            <w:r>
              <w:t>stories260K.bin</w:t>
            </w:r>
          </w:p>
        </w:tc>
      </w:tr>
      <w:tr>
        <w:tc>
          <w:tcPr>
            <w:tcW w:type="dxa" w:w="5040"/>
          </w:tcPr>
          <w:p>
            <w:r>
              <w:t>Tokenizer</w:t>
            </w:r>
          </w:p>
        </w:tc>
        <w:tc>
          <w:tcPr>
            <w:tcW w:type="dxa" w:w="5040"/>
          </w:tcPr>
          <w:p>
            <w:r>
              <w:t>tok512.bin</w:t>
            </w:r>
          </w:p>
        </w:tc>
      </w:tr>
      <w:tr>
        <w:tc>
          <w:tcPr>
            <w:tcW w:type="dxa" w:w="5040"/>
          </w:tcPr>
          <w:p>
            <w:r>
              <w:t>Storage</w:t>
            </w:r>
          </w:p>
        </w:tc>
        <w:tc>
          <w:tcPr>
            <w:tcW w:type="dxa" w:w="5040"/>
          </w:tcPr>
          <w:p>
            <w:r>
              <w:t>SPIFFS</w:t>
            </w:r>
          </w:p>
        </w:tc>
      </w:tr>
      <w:tr>
        <w:tc>
          <w:tcPr>
            <w:tcW w:type="dxa" w:w="5040"/>
          </w:tcPr>
          <w:p>
            <w:r>
              <w:t>Console</w:t>
            </w:r>
          </w:p>
        </w:tc>
        <w:tc>
          <w:tcPr>
            <w:tcW w:type="dxa" w:w="5040"/>
          </w:tcPr>
          <w:p>
            <w:r>
              <w:t>UART0</w:t>
            </w:r>
          </w:p>
        </w:tc>
      </w:tr>
      <w:tr>
        <w:tc>
          <w:tcPr>
            <w:tcW w:type="dxa" w:w="5040"/>
          </w:tcPr>
          <w:p>
            <w:r>
              <w:t>Current serial port</w:t>
            </w:r>
          </w:p>
        </w:tc>
        <w:tc>
          <w:tcPr>
            <w:tcW w:type="dxa" w:w="5040"/>
          </w:tcPr>
          <w:p>
            <w:r>
              <w:t>COM5</w:t>
            </w:r>
          </w:p>
        </w:tc>
      </w:tr>
    </w:tbl>
    <w:p>
      <w:pPr>
        <w:pStyle w:val="Heading1"/>
      </w:pPr>
      <w:r>
        <w:t>2. First-Time ESP-IDF / menuconfig Setup</w:t>
      </w:r>
    </w:p>
    <w:p>
      <w:r>
        <w:t>Do this once before the first successful build/flash. These settings reflect the configuration we established for the ESP32-S3-WROOM-1-N16R8 board. Recheck them after deleting sdkconfig, running a full reconfiguration, or switching ESP-IDF environments.</w:t>
      </w:r>
    </w:p>
    <w:p>
      <w:pPr>
        <w:pStyle w:val="Heading2"/>
      </w:pPr>
      <w:r>
        <w:t>2.1 Set the ESP32-S3 target</w:t>
      </w:r>
    </w:p>
    <w:p>
      <w:r>
        <w:t>From the project directory run:</w:t>
      </w:r>
    </w:p>
    <w:p>
      <w:pPr>
        <w:pStyle w:val="Code"/>
      </w:pPr>
      <w:r>
        <w:t>idf.py set-target esp32s3</w:t>
      </w:r>
    </w:p>
    <w:p>
      <w:r>
        <w:t>Important: verify later build output says 'Building ESP-IDF components for target esp32s3'. If it says target esp32, stop and set the target again.</w:t>
      </w:r>
    </w:p>
    <w:p>
      <w:pPr>
        <w:pStyle w:val="Heading2"/>
      </w:pPr>
      <w:r>
        <w:t>2.2 Open menuconfig</w:t>
      </w:r>
    </w:p>
    <w:p>
      <w:r>
        <w:t>Run:</w:t>
      </w:r>
    </w:p>
    <w:p>
      <w:pPr>
        <w:pStyle w:val="Code"/>
      </w:pPr>
      <w:r>
        <w:t>idf.py menuconfig</w:t>
      </w:r>
    </w:p>
    <w:p>
      <w:pPr>
        <w:pStyle w:val="Heading2"/>
      </w:pPr>
      <w:r>
        <w:t>2.3 Configure 16 MB flash</w:t>
      </w:r>
    </w:p>
    <w:p>
      <w:r>
        <w:t>The module marking N16R8 means this board has 16 MB flash and 8 MB PSRAM. The original/default 2 MB flash setting caused the custom partition table to fail because the partitions occupied about 3.1 MB.</w:t>
      </w:r>
    </w:p>
    <w:p>
      <w:r>
        <w:t>Navigate to:</w:t>
      </w:r>
    </w:p>
    <w:p>
      <w:pPr>
        <w:pStyle w:val="Code"/>
      </w:pPr>
      <w:r>
        <w:t>Serial flasher config</w:t>
        <w:br/>
        <w:t xml:space="preserve">  -&gt; Flash size</w:t>
        <w:br/>
        <w:t xml:space="preserve">  -&gt; 16 MB</w:t>
      </w:r>
    </w:p>
    <w:p>
      <w:r>
        <w:t>Expected build/flash output should subsequently include '--flash_size 16MB' or 'SPI Flash Size : 16MB'.</w:t>
      </w:r>
    </w:p>
    <w:p>
      <w:pPr>
        <w:pStyle w:val="Heading2"/>
      </w:pPr>
      <w:r>
        <w:t>2.4 Use the custom partition table</w:t>
      </w:r>
    </w:p>
    <w:p>
      <w:r>
        <w:t>The project needs a data/SPIFFS partition for the model and tokenizer. Configure ESP-IDF to use the project's partitions.csv rather than the tiny default partition layout.</w:t>
      </w:r>
    </w:p>
    <w:p>
      <w:pPr>
        <w:pStyle w:val="Code"/>
      </w:pPr>
      <w:r>
        <w:t>Partition Table</w:t>
        <w:br/>
        <w:t xml:space="preserve">  -&gt; Partition Table</w:t>
        <w:br/>
        <w:t xml:space="preserve">  -&gt; Custom partition table CSV</w:t>
        <w:br/>
        <w:br/>
        <w:t>Custom partition CSV file:</w:t>
        <w:br/>
        <w:t xml:space="preserve">  partitions.csv</w:t>
      </w:r>
    </w:p>
    <w:p>
      <w:r>
        <w:t>The working layout we used is conceptually:</w:t>
      </w:r>
    </w:p>
    <w:p>
      <w:pPr>
        <w:pStyle w:val="Code"/>
      </w:pPr>
      <w:r>
        <w:t># Name,    Type, SubType, Offset,   Size</w:t>
        <w:br/>
        <w:t>nvs,        data, nvs,     0x9000,   24K</w:t>
        <w:br/>
        <w:t>phy_init,   data, phy,     0xf000,   4K</w:t>
        <w:br/>
        <w:t>factory,    app,  factory, 0x10000,  1M</w:t>
        <w:br/>
        <w:t>data,       data, spiffs,  0x110000, 2M</w:t>
      </w:r>
    </w:p>
    <w:p>
      <w:r>
        <w:t>This is why the earlier default table containing only nvs, phy_init, and a 1 MB factory partition could not create the SPIFFS image.</w:t>
      </w:r>
    </w:p>
    <w:p>
      <w:pPr>
        <w:pStyle w:val="Heading2"/>
      </w:pPr>
      <w:r>
        <w:t>2.5 Enable PSRAM for the N16R8 module</w:t>
      </w:r>
    </w:p>
    <w:p>
      <w:r>
        <w:t>The model could not fit in internal RAM alone: the earlier run showed only about 372 KB free RAM and failed during model allocation. The N16R8's 8 MB PSRAM therefore needs to be initialized correctly.</w:t>
      </w:r>
    </w:p>
    <w:p>
      <w:r>
        <w:t>Navigate to the ESP32-S3 external RAM/PSRAM configuration and enable SPI RAM. Use the mode appropriate for the board's octal PSRAM:</w:t>
      </w:r>
    </w:p>
    <w:p>
      <w:pPr>
        <w:pStyle w:val="Code"/>
      </w:pPr>
      <w:r>
        <w:t>Component config</w:t>
        <w:br/>
        <w:t xml:space="preserve">  -&gt; ESP PSRAM</w:t>
        <w:br/>
        <w:t xml:space="preserve">     -&gt; Support for external, SPI-connected RAM</w:t>
        <w:br/>
        <w:t xml:space="preserve">     -&gt; Enable</w:t>
        <w:br/>
        <w:br/>
        <w:t>PSRAM mode/type:</w:t>
        <w:br/>
        <w:t xml:space="preserve">  -&gt; Octal / OPI PSRAM (for ESP32-S3 N16R8)</w:t>
        <w:br/>
        <w:br/>
        <w:t>Also allow malloc/heap allocations to use external RAM.</w:t>
      </w:r>
    </w:p>
    <w:p>
      <w:r>
        <w:t>A wrong PSRAM line mode produced the boot error: 'PSRAM ID read error ... wrong PSRAM line mode' followed by 'Failed to init external RAM'. After changing PSRAM configuration, rebuild and verify external RAM initializes successfully.</w:t>
      </w:r>
    </w:p>
    <w:p>
      <w:pPr>
        <w:pStyle w:val="Heading2"/>
      </w:pPr>
      <w:r>
        <w:t>2.6 Keep the console on UART0</w:t>
      </w:r>
    </w:p>
    <w:p>
      <w:r>
        <w:t>For the current command-line prompt implementation, we confirmed that the default console is UART0. Keep it that way; the current main.c uses UART_NUM_0 plus the UART VFS driver for blocking stdin.</w:t>
      </w:r>
    </w:p>
    <w:p>
      <w:pPr>
        <w:pStyle w:val="Code"/>
      </w:pPr>
      <w:r>
        <w:t>Component config</w:t>
        <w:br/>
        <w:t xml:space="preserve">  -&gt; ESP System Settings</w:t>
        <w:br/>
        <w:t xml:space="preserve">  -&gt; Channel for console output</w:t>
        <w:br/>
        <w:t xml:space="preserve">  -&gt; Default: UART0</w:t>
      </w:r>
    </w:p>
    <w:p>
      <w:r>
        <w:t>Do not switch the application to USB Serial/JTAG for this version of main.c. That was the source of the earlier esp_vfs_usb_serial_jtag_use_driver() compile/API mismatch.</w:t>
      </w:r>
    </w:p>
    <w:p>
      <w:pPr>
        <w:pStyle w:val="Heading2"/>
      </w:pPr>
      <w:r>
        <w:t>2.7 Save menuconfig</w:t>
      </w:r>
    </w:p>
    <w:p>
      <w:r>
        <w:t>Press S to save, accept the sdkconfig destination, then exit menuconfig. The settings are persisted in the project's sdkconfig file.</w:t>
      </w:r>
    </w:p>
    <w:p>
      <w:pPr>
        <w:pStyle w:val="Heading2"/>
      </w:pPr>
      <w:r>
        <w:t>2.8 Clean/reconfigure after major configuration changes</w:t>
      </w:r>
    </w:p>
    <w:p>
      <w:r>
        <w:t>After changing target, flash size, partition table, or PSRAM configuration, use a clean configure/build if stale build state causes unexpected results:</w:t>
      </w:r>
    </w:p>
    <w:p>
      <w:pPr>
        <w:pStyle w:val="Code"/>
      </w:pPr>
      <w:r>
        <w:t>idf.py fullclean</w:t>
        <w:br/>
        <w:t>idf.py set-target esp32s3</w:t>
        <w:br/>
        <w:t>idf.py build</w:t>
      </w:r>
    </w:p>
    <w:p>
      <w:r>
        <w:t>Note: fullclean removes the build directory, so the subsequent build regenerates it from sdkconfig and the project files.</w:t>
      </w:r>
    </w:p>
    <w:p>
      <w:pPr>
        <w:pStyle w:val="Heading2"/>
      </w:pPr>
      <w:r>
        <w:t>2.9 First-setup verification checklist</w:t>
      </w:r>
    </w:p>
    <w:p>
      <w:pPr>
        <w:pStyle w:val="ListBullet"/>
      </w:pPr>
      <w:r>
        <w:t>Build target is esp32s3, not esp32.</w:t>
      </w:r>
    </w:p>
    <w:p>
      <w:pPr>
        <w:pStyle w:val="ListBullet"/>
      </w:pPr>
      <w:r>
        <w:t>Flash size is 16 MB.</w:t>
      </w:r>
    </w:p>
    <w:p>
      <w:pPr>
        <w:pStyle w:val="ListBullet"/>
      </w:pPr>
      <w:r>
        <w:t>Custom partitions.csv is selected and includes the SPIFFS data partition.</w:t>
      </w:r>
    </w:p>
    <w:p>
      <w:pPr>
        <w:pStyle w:val="ListBullet"/>
      </w:pPr>
      <w:r>
        <w:t>PSRAM is enabled in the correct ESP32-S3 octal/OPI mode.</w:t>
      </w:r>
    </w:p>
    <w:p>
      <w:pPr>
        <w:pStyle w:val="ListBullet"/>
      </w:pPr>
      <w:r>
        <w:t>External RAM is available for heap/malloc allocations.</w:t>
      </w:r>
    </w:p>
    <w:p>
      <w:pPr>
        <w:pStyle w:val="ListBullet"/>
      </w:pPr>
      <w:r>
        <w:t>Console output remains UART0.</w:t>
      </w:r>
    </w:p>
    <w:p>
      <w:pPr>
        <w:pStyle w:val="ListBullet"/>
      </w:pPr>
      <w:r>
        <w:t>Model files are included in the SPIFFS image: stories260K.bin and tok512.bin.</w:t>
      </w:r>
    </w:p>
    <w:p>
      <w:pPr>
        <w:pStyle w:val="Heading1"/>
      </w:pPr>
      <w:r>
        <w:t>3. What the System Does</w:t>
      </w:r>
    </w:p>
    <w:p>
      <w:r>
        <w:t>The ESP32-S3 boots the firmware, mounts a SPIFFS partition, loads the TinyStories transformer checkpoint and tokenizer into memory, builds the sampler, and runs inference locally. For interactive testing, prompts are entered from the PC through the UART0 serial console.</w:t>
      </w:r>
    </w:p>
    <w:p>
      <w:pPr>
        <w:pStyle w:val="Code"/>
      </w:pPr>
      <w:r>
        <w:t>PC / PowerShell</w:t>
        <w:br/>
        <w:t xml:space="preserve">      |</w:t>
        <w:br/>
        <w:t xml:space="preserve">      | UART0 (COM5)</w:t>
        <w:br/>
        <w:t xml:space="preserve">      v</w:t>
        <w:br/>
        <w:t>ESP32-S3</w:t>
        <w:br/>
        <w:t xml:space="preserve">      |</w:t>
        <w:br/>
        <w:t xml:space="preserve">      +--&gt; SPIFFS --&gt; stories260K.bin</w:t>
        <w:br/>
        <w:t xml:space="preserve">      |             --&gt; tok512.bin</w:t>
        <w:br/>
        <w:t xml:space="preserve">      |</w:t>
        <w:br/>
        <w:t xml:space="preserve">      +--&gt; Transformer</w:t>
        <w:br/>
        <w:t xml:space="preserve">      +--&gt; Tokenizer</w:t>
        <w:br/>
        <w:t xml:space="preserve">      +--&gt; Sampler</w:t>
        <w:br/>
        <w:t xml:space="preserve">      |</w:t>
        <w:br/>
        <w:t xml:space="preserve">      v</w:t>
        <w:br/>
        <w:t>Generated text --&gt; Serial Monitor</w:t>
      </w:r>
    </w:p>
    <w:p>
      <w:pPr>
        <w:pStyle w:val="Heading1"/>
      </w:pPr>
      <w:r>
        <w:t>4. Project Preparation</w:t>
      </w:r>
    </w:p>
    <w:p>
      <w:r>
        <w:t>Open the ESP-IDF terminal/environment and move to the project directory:</w:t>
      </w:r>
    </w:p>
    <w:p>
      <w:pPr>
        <w:pStyle w:val="Code"/>
      </w:pPr>
      <w:r>
        <w:t>cd E:\Edge\ESPS32\esp32-llm</w:t>
      </w:r>
    </w:p>
    <w:p>
      <w:r>
        <w:t>Confirm the target is ESP32-S3:</w:t>
      </w:r>
    </w:p>
    <w:p>
      <w:pPr>
        <w:pStyle w:val="Code"/>
      </w:pPr>
      <w:r>
        <w:t>idf.py set-target esp32s3</w:t>
      </w:r>
    </w:p>
    <w:p>
      <w:r>
        <w:t>The target should only need to be set again if the build directory/configuration is recreated or the project accidentally switches back to the default ESP32 target.</w:t>
      </w:r>
    </w:p>
    <w:p>
      <w:pPr>
        <w:pStyle w:val="Heading1"/>
      </w:pPr>
      <w:r>
        <w:t>5. Required menuconfig Settings</w:t>
      </w:r>
    </w:p>
    <w:p>
      <w:r>
        <w:t>Open configuration:</w:t>
      </w:r>
    </w:p>
    <w:p>
      <w:pPr>
        <w:pStyle w:val="Code"/>
      </w:pPr>
      <w:r>
        <w:t>idf.py menuconfig</w:t>
      </w:r>
    </w:p>
    <w:p>
      <w:pPr>
        <w:pStyle w:val="Heading2"/>
      </w:pPr>
      <w:r>
        <w:t>4.1 Flash size</w:t>
      </w:r>
    </w:p>
    <w:p>
      <w:r>
        <w:t>Configure the board for its 16 MB flash:</w:t>
      </w:r>
    </w:p>
    <w:p>
      <w:pPr>
        <w:pStyle w:val="Code"/>
      </w:pPr>
      <w:r>
        <w:t>Serial flasher config</w:t>
        <w:br/>
        <w:t xml:space="preserve">  -&gt; Flash size</w:t>
        <w:br/>
        <w:t xml:space="preserve">  -&gt; 16 MB</w:t>
      </w:r>
    </w:p>
    <w:p>
      <w:pPr>
        <w:pStyle w:val="Heading2"/>
      </w:pPr>
      <w:r>
        <w:t>4.2 PSRAM</w:t>
      </w:r>
    </w:p>
    <w:p>
      <w:r>
        <w:t>The N16R8 module has 8 MB PSRAM. PSRAM must be enabled with settings compatible with the module. A wrong PSRAM mode can produce a boot-time 'PSRAM chip not found' error.</w:t>
      </w:r>
    </w:p>
    <w:p>
      <w:pPr>
        <w:pStyle w:val="Heading2"/>
      </w:pPr>
      <w:r>
        <w:t>4.3 Console</w:t>
      </w:r>
    </w:p>
    <w:p>
      <w:r>
        <w:t>For the interactive prompt implementation in this guide, keep:</w:t>
      </w:r>
    </w:p>
    <w:p>
      <w:pPr>
        <w:pStyle w:val="Code"/>
      </w:pPr>
      <w:r>
        <w:t>Component config</w:t>
        <w:br/>
        <w:t xml:space="preserve">  -&gt; ESP System Settings</w:t>
        <w:br/>
        <w:t xml:space="preserve">  -&gt; Channel for console output</w:t>
        <w:br/>
        <w:t xml:space="preserve">  -&gt; Default: UART0</w:t>
      </w:r>
    </w:p>
    <w:p>
      <w:pPr>
        <w:pStyle w:val="Heading1"/>
      </w:pPr>
      <w:r>
        <w:t>6. SPIFFS and Model Files</w:t>
      </w:r>
    </w:p>
    <w:p>
      <w:r>
        <w:t>The application expects these paths at runtime:</w:t>
      </w:r>
    </w:p>
    <w:p>
      <w:pPr>
        <w:pStyle w:val="Code"/>
      </w:pPr>
      <w:r>
        <w:t>/data/stories260K.bin</w:t>
        <w:br/>
        <w:t>/data/tok512.bin</w:t>
      </w:r>
    </w:p>
    <w:p>
      <w:r>
        <w:t>The SPIFFS image is flashed into the data partition. The partition table must be large enough for the generated data image and must fit within the configured 16 MB flash.</w:t>
      </w:r>
    </w:p>
    <w:p>
      <w:pPr>
        <w:pStyle w:val="Heading1"/>
      </w:pPr>
      <w:r>
        <w:t>7. Full main.c</w:t>
      </w:r>
    </w:p>
    <w:p>
      <w:r>
        <w:t>Use the following main.c for UART0-based interactive prompting. OLED functions are retained but disabled until the display is connected.</w:t>
      </w:r>
    </w:p>
    <w:p>
      <w:pPr>
        <w:pStyle w:val="Code"/>
      </w:pPr>
      <w:r>
        <w:t>#include &lt;stdio.h&gt;</w:t>
        <w:br/>
        <w:t>#include &lt;inttypes.h&gt;</w:t>
        <w:br/>
        <w:t>#include &lt;time.h&gt;</w:t>
        <w:br/>
        <w:t>#include &lt;string.h&gt;</w:t>
        <w:br/>
        <w:t>#include &lt;stdbool.h&gt;</w:t>
        <w:br/>
        <w:br/>
        <w:t>#include "esp_spiffs.h"</w:t>
        <w:br/>
        <w:t>#include "sdkconfig.h"</w:t>
        <w:br/>
        <w:t>#include "esp_err.h"</w:t>
        <w:br/>
        <w:t>#include "esp_log.h"</w:t>
        <w:br/>
        <w:br/>
        <w:t>#include "driver/uart.h"</w:t>
        <w:br/>
        <w:t>#include "esp_vfs_dev.h"</w:t>
        <w:br/>
        <w:br/>
        <w:t>#include "llm.h"</w:t>
        <w:br/>
        <w:t>#include "llama.h"</w:t>
        <w:br/>
        <w:br/>
        <w:t>#include &lt;u8g2.h&gt;</w:t>
        <w:br/>
        <w:t>#include "u8g2_esp32_hal.h"</w:t>
        <w:br/>
        <w:t>#include &lt;driver/i2c.h&gt;</w:t>
        <w:br/>
        <w:br/>
        <w:t>static const char *TAG = "MAIN";</w:t>
        <w:br/>
        <w:br/>
        <w:t>u8g2_t u8g2;</w:t>
        <w:br/>
        <w:br/>
        <w:t>#define PIN_SDA 8</w:t>
        <w:br/>
        <w:t>#define PIN_SCL 9</w:t>
        <w:br/>
        <w:t>#define OLED_I2C_ADDRESS 0x78</w:t>
        <w:br/>
        <w:br/>
        <w:t>#define PROMPT_BUFFER_SIZE 256</w:t>
        <w:br/>
        <w:t>#define CONSOLE_UART_NUM UART_NUM_0</w:t>
        <w:br/>
        <w:br/>
        <w:t>void init_display(void)</w:t>
        <w:br/>
        <w:t>{</w:t>
        <w:br/>
        <w:t xml:space="preserve">    u8g2_esp32_hal_t u8g2_esp32_hal = U8G2_ESP32_HAL_DEFAULT;</w:t>
        <w:br/>
        <w:br/>
        <w:t xml:space="preserve">    u8g2_esp32_hal.bus.i2c.sda = PIN_SDA;</w:t>
        <w:br/>
        <w:t xml:space="preserve">    u8g2_esp32_hal.bus.i2c.scl = PIN_SCL;</w:t>
        <w:br/>
        <w:br/>
        <w:t xml:space="preserve">    u8g2_esp32_hal_init(u8g2_esp32_hal);</w:t>
        <w:br/>
        <w:br/>
        <w:t xml:space="preserve">    u8g2_Setup_ssd1306_i2c_128x64_noname_f(</w:t>
        <w:br/>
        <w:t xml:space="preserve">        &amp;u8g2,</w:t>
        <w:br/>
        <w:t xml:space="preserve">        U8G2_R0,</w:t>
        <w:br/>
        <w:t xml:space="preserve">        u8g2_esp32_i2c_byte_cb,</w:t>
        <w:br/>
        <w:t xml:space="preserve">        u8g2_esp32_gpio_and_delay_cb</w:t>
        <w:br/>
        <w:t xml:space="preserve">    );</w:t>
        <w:br/>
        <w:br/>
        <w:t xml:space="preserve">    u8x8_SetI2CAddress(&amp;u8g2.u8x8, OLED_I2C_ADDRESS);</w:t>
        <w:br/>
        <w:br/>
        <w:t xml:space="preserve">    u8g2_InitDisplay(&amp;u8g2);</w:t>
        <w:br/>
        <w:t xml:space="preserve">    u8g2_SetPowerSave(&amp;u8g2, 0);</w:t>
        <w:br/>
        <w:t xml:space="preserve">    u8g2_ClearBuffer(&amp;u8g2);</w:t>
        <w:br/>
        <w:t xml:space="preserve">    u8g2_SetFont(&amp;u8g2, u8g2_font_ncenB08_tr);</w:t>
        <w:br/>
        <w:t xml:space="preserve">    u8g2_SendBuffer(&amp;u8g2);</w:t>
        <w:br/>
        <w:br/>
        <w:t xml:space="preserve">    ESP_LOGI(TAG, "Display initialized");</w:t>
        <w:br/>
        <w:t>}</w:t>
        <w:br/>
        <w:br/>
        <w:t>void init_storage(void)</w:t>
        <w:br/>
        <w:t>{</w:t>
        <w:br/>
        <w:t xml:space="preserve">    ESP_LOGI(TAG, "Initializing SPIFFS");</w:t>
        <w:br/>
        <w:br/>
        <w:t xml:space="preserve">    esp_vfs_spiffs_conf_t conf = {</w:t>
        <w:br/>
        <w:t xml:space="preserve">        .base_path = "/data",</w:t>
        <w:br/>
        <w:t xml:space="preserve">        .partition_label = NULL,</w:t>
        <w:br/>
        <w:t xml:space="preserve">        .max_files = 5,</w:t>
        <w:br/>
        <w:t xml:space="preserve">        .format_if_mount_failed = false</w:t>
        <w:br/>
        <w:t xml:space="preserve">    };</w:t>
        <w:br/>
        <w:br/>
        <w:t xml:space="preserve">    esp_err_t ret = esp_vfs_spiffs_register(&amp;conf);</w:t>
        <w:br/>
        <w:br/>
        <w:t xml:space="preserve">    if (ret != ESP_OK)</w:t>
        <w:br/>
        <w:t xml:space="preserve">    {</w:t>
        <w:br/>
        <w:t xml:space="preserve">        if (ret == ESP_FAIL)</w:t>
        <w:br/>
        <w:t xml:space="preserve">            ESP_LOGE(TAG, "Failed to mount or format filesystem");</w:t>
        <w:br/>
        <w:t xml:space="preserve">        else if (ret == ESP_ERR_NOT_FOUND)</w:t>
        <w:br/>
        <w:t xml:space="preserve">            ESP_LOGE(TAG, "Failed to find SPIFFS partition");</w:t>
        <w:br/>
        <w:t xml:space="preserve">        else</w:t>
        <w:br/>
        <w:t xml:space="preserve">            ESP_LOGE(TAG, "Failed to initialize SPIFFS (%s)",</w:t>
        <w:br/>
        <w:t xml:space="preserve">                     esp_err_to_name(ret));</w:t>
        <w:br/>
        <w:t xml:space="preserve">        return;</w:t>
        <w:br/>
        <w:t xml:space="preserve">    }</w:t>
        <w:br/>
        <w:br/>
        <w:t xml:space="preserve">    size_t total = 0;</w:t>
        <w:br/>
        <w:t xml:space="preserve">    size_t used = 0;</w:t>
        <w:br/>
        <w:br/>
        <w:t xml:space="preserve">    ret = esp_spiffs_info(NULL, &amp;total, &amp;used);</w:t>
        <w:br/>
        <w:br/>
        <w:t xml:space="preserve">    if (ret != ESP_OK)</w:t>
        <w:br/>
        <w:t xml:space="preserve">        ESP_LOGE(TAG, "Failed to get SPIFFS partition information (%s)",</w:t>
        <w:br/>
        <w:t xml:space="preserve">                 esp_err_to_name(ret));</w:t>
        <w:br/>
        <w:t xml:space="preserve">    else</w:t>
        <w:br/>
        <w:t xml:space="preserve">        ESP_LOGI(TAG, "Partition size: total: %d, used: %d",</w:t>
        <w:br/>
        <w:t xml:space="preserve">                 total, used);</w:t>
        <w:br/>
        <w:t>}</w:t>
        <w:br/>
        <w:br/>
        <w:t>void write_display(char *text)</w:t>
        <w:br/>
        <w:t>{</w:t>
        <w:br/>
        <w:t xml:space="preserve">    u8g2_ClearBuffer(&amp;u8g2);</w:t>
        <w:br/>
        <w:t xml:space="preserve">    u8g2_DrawStr(</w:t>
        <w:br/>
        <w:t xml:space="preserve">        &amp;u8g2,</w:t>
        <w:br/>
        <w:t xml:space="preserve">        0,</w:t>
        <w:br/>
        <w:t xml:space="preserve">        u8g2_GetDisplayHeight(&amp;u8g2) / 2,</w:t>
        <w:br/>
        <w:t xml:space="preserve">        text</w:t>
        <w:br/>
        <w:t xml:space="preserve">    );</w:t>
        <w:br/>
        <w:t xml:space="preserve">    u8g2_SendBuffer(&amp;u8g2);</w:t>
        <w:br/>
        <w:t>}</w:t>
        <w:br/>
        <w:br/>
        <w:t>void generate_complete_cb(float tk_s)</w:t>
        <w:br/>
        <w:t>{</w:t>
        <w:br/>
        <w:t xml:space="preserve">    ESP_LOGI(TAG, "Generation speed: %.2f tok/s", tk_s);</w:t>
        <w:br/>
        <w:t>}</w:t>
        <w:br/>
        <w:br/>
        <w:t>void draw_llama(void)</w:t>
        <w:br/>
        <w:t>{</w:t>
        <w:br/>
        <w:t xml:space="preserve">    u8g2_DrawXBM(</w:t>
        <w:br/>
        <w:t xml:space="preserve">        &amp;u8g2,</w:t>
        <w:br/>
        <w:t xml:space="preserve">        0,</w:t>
        <w:br/>
        <w:t xml:space="preserve">        0,</w:t>
        <w:br/>
        <w:t xml:space="preserve">        u8g2_GetDisplayWidth(&amp;u8g2),</w:t>
        <w:br/>
        <w:t xml:space="preserve">        u8g2_GetDisplayHeight(&amp;u8g2),</w:t>
        <w:br/>
        <w:t xml:space="preserve">        llama_bmp</w:t>
        <w:br/>
        <w:t xml:space="preserve">    );</w:t>
        <w:br/>
        <w:br/>
        <w:t xml:space="preserve">    u8g2_SendBuffer(&amp;u8g2);</w:t>
        <w:br/>
        <w:t>}</w:t>
        <w:br/>
        <w:br/>
        <w:t>void init_serial_input(void)</w:t>
        <w:br/>
        <w:t>{</w:t>
        <w:br/>
        <w:t xml:space="preserve">    ESP_LOGI(TAG, "Initializing UART0 console input");</w:t>
        <w:br/>
        <w:br/>
        <w:t xml:space="preserve">    esp_err_t ret = uart_driver_install(</w:t>
        <w:br/>
        <w:t xml:space="preserve">        CONSOLE_UART_NUM,</w:t>
        <w:br/>
        <w:t xml:space="preserve">        1024,</w:t>
        <w:br/>
        <w:t xml:space="preserve">        1024,</w:t>
        <w:br/>
        <w:t xml:space="preserve">        0,</w:t>
        <w:br/>
        <w:t xml:space="preserve">        NULL,</w:t>
        <w:br/>
        <w:t xml:space="preserve">        0</w:t>
        <w:br/>
        <w:t xml:space="preserve">    );</w:t>
        <w:br/>
        <w:br/>
        <w:t xml:space="preserve">    if (ret != ESP_OK &amp;&amp; ret != ESP_ERR_INVALID_STATE)</w:t>
        <w:br/>
        <w:t xml:space="preserve">    {</w:t>
        <w:br/>
        <w:t xml:space="preserve">        ESP_LOGE(TAG, "UART driver install failed: %s",</w:t>
        <w:br/>
        <w:t xml:space="preserve">                 esp_err_to_name(ret));</w:t>
        <w:br/>
        <w:t xml:space="preserve">        return;</w:t>
        <w:br/>
        <w:t xml:space="preserve">    }</w:t>
        <w:br/>
        <w:br/>
        <w:t xml:space="preserve">    esp_vfs_dev_uart_use_driver(CONSOLE_UART_NUM);</w:t>
        <w:br/>
        <w:br/>
        <w:t xml:space="preserve">    setvbuf(stdin, NULL, _IONBF, 0);</w:t>
        <w:br/>
        <w:t xml:space="preserve">    setvbuf(stdout, NULL, _IONBF, 0);</w:t>
        <w:br/>
        <w:br/>
        <w:t xml:space="preserve">    ESP_LOGI(TAG, "UART0 console ready");</w:t>
        <w:br/>
        <w:t>}</w:t>
        <w:br/>
        <w:br/>
        <w:t>bool read_prompt(char *buffer, size_t buffer_size)</w:t>
        <w:br/>
        <w:t>{</w:t>
        <w:br/>
        <w:t xml:space="preserve">    printf("\n");</w:t>
        <w:br/>
        <w:t xml:space="preserve">    printf("========================================\n");</w:t>
        <w:br/>
        <w:t xml:space="preserve">    printf("ESP32 Tiny LLM\n");</w:t>
        <w:br/>
        <w:t xml:space="preserve">    printf("========================================\n");</w:t>
        <w:br/>
        <w:t xml:space="preserve">    printf("Enter prompt: ");</w:t>
        <w:br/>
        <w:t xml:space="preserve">    fflush(stdout);</w:t>
        <w:br/>
        <w:br/>
        <w:t xml:space="preserve">    if (fgets(buffer, buffer_size, stdin) == NULL)</w:t>
        <w:br/>
        <w:t xml:space="preserve">    {</w:t>
        <w:br/>
        <w:t xml:space="preserve">        ESP_LOGE(TAG, "Failed to read prompt");</w:t>
        <w:br/>
        <w:t xml:space="preserve">        return false;</w:t>
        <w:br/>
        <w:t xml:space="preserve">    }</w:t>
        <w:br/>
        <w:br/>
        <w:t xml:space="preserve">    size_t len = strlen(buffer);</w:t>
        <w:br/>
        <w:br/>
        <w:t xml:space="preserve">    while (len &gt; 0 &amp;&amp;</w:t>
        <w:br/>
        <w:t xml:space="preserve">           (buffer[len - 1] == '\n' ||</w:t>
        <w:br/>
        <w:t xml:space="preserve">            buffer[len - 1] == '\r'))</w:t>
        <w:br/>
        <w:t xml:space="preserve">    {</w:t>
        <w:br/>
        <w:t xml:space="preserve">        buffer[len - 1] = '\0';</w:t>
        <w:br/>
        <w:t xml:space="preserve">        len--;</w:t>
        <w:br/>
        <w:t xml:space="preserve">    }</w:t>
        <w:br/>
        <w:br/>
        <w:t xml:space="preserve">    if (len == 0)</w:t>
        <w:br/>
        <w:t xml:space="preserve">        return false;</w:t>
        <w:br/>
        <w:br/>
        <w:t xml:space="preserve">    return true;</w:t>
        <w:br/>
        <w:t>}</w:t>
        <w:br/>
        <w:br/>
        <w:t>void app_main(void)</w:t>
        <w:br/>
        <w:t>{</w:t>
        <w:br/>
        <w:t xml:space="preserve">    ESP_LOGI(TAG, "Starting ESP32 LLM application");</w:t>
        <w:br/>
        <w:br/>
        <w:t xml:space="preserve">    init_serial_input();</w:t>
        <w:br/>
        <w:br/>
        <w:t xml:space="preserve">    /* OLED currently disabled */</w:t>
        <w:br/>
        <w:t xml:space="preserve">    // init_display();</w:t>
        <w:br/>
        <w:t xml:space="preserve">    // write_display("Loading Model");</w:t>
        <w:br/>
        <w:br/>
        <w:t xml:space="preserve">    init_storage();</w:t>
        <w:br/>
        <w:br/>
        <w:t xml:space="preserve">    char *checkpoint_path = "/data/stories260K.bin";</w:t>
        <w:br/>
        <w:t xml:space="preserve">    char *tokenizer_path = "/data/tok512.bin";</w:t>
        <w:br/>
        <w:br/>
        <w:t xml:space="preserve">    float temperature = 0.0f;</w:t>
        <w:br/>
        <w:t xml:space="preserve">    float topp = 1.0f;</w:t>
        <w:br/>
        <w:t xml:space="preserve">    int steps = 256;</w:t>
        <w:br/>
        <w:br/>
        <w:t xml:space="preserve">    unsigned long long rng_seed = 0;</w:t>
        <w:br/>
        <w:br/>
        <w:t xml:space="preserve">    if (rng_seed &lt;= 0)</w:t>
        <w:br/>
        <w:t xml:space="preserve">        rng_seed = (unsigned int)time(NULL);</w:t>
        <w:br/>
        <w:br/>
        <w:t xml:space="preserve">    Transformer transformer;</w:t>
        <w:br/>
        <w:br/>
        <w:t xml:space="preserve">    ESP_LOGI(TAG, "LLM checkpoint path: %s", checkpoint_path);</w:t>
        <w:br/>
        <w:t xml:space="preserve">    ESP_LOGI(TAG, "Loading Transformer model...");</w:t>
        <w:br/>
        <w:br/>
        <w:t xml:space="preserve">    build_transformer(&amp;transformer, checkpoint_path);</w:t>
        <w:br/>
        <w:br/>
        <w:t xml:space="preserve">    ESP_LOGI(TAG, "Transformer model loaded");</w:t>
        <w:br/>
        <w:br/>
        <w:t xml:space="preserve">    if (steps == 0 || steps &gt; transformer.config.seq_len)</w:t>
        <w:br/>
        <w:t xml:space="preserve">        steps = transformer.config.seq_len;</w:t>
        <w:br/>
        <w:br/>
        <w:t xml:space="preserve">    Tokenizer tokenizer;</w:t>
        <w:br/>
        <w:br/>
        <w:t xml:space="preserve">    ESP_LOGI(TAG, "Loading tokenizer: %s", tokenizer_path);</w:t>
        <w:br/>
        <w:br/>
        <w:t xml:space="preserve">    build_tokenizer(</w:t>
        <w:br/>
        <w:t xml:space="preserve">        &amp;tokenizer,</w:t>
        <w:br/>
        <w:t xml:space="preserve">        tokenizer_path,</w:t>
        <w:br/>
        <w:t xml:space="preserve">        transformer.config.vocab_size</w:t>
        <w:br/>
        <w:t xml:space="preserve">    );</w:t>
        <w:br/>
        <w:br/>
        <w:t xml:space="preserve">    ESP_LOGI(TAG, "Tokenizer loaded");</w:t>
        <w:br/>
        <w:br/>
        <w:t xml:space="preserve">    Sampler sampler;</w:t>
        <w:br/>
        <w:br/>
        <w:t xml:space="preserve">    build_sampler(</w:t>
        <w:br/>
        <w:t xml:space="preserve">        &amp;sampler,</w:t>
        <w:br/>
        <w:t xml:space="preserve">        transformer.config.vocab_size,</w:t>
        <w:br/>
        <w:t xml:space="preserve">        temperature,</w:t>
        <w:br/>
        <w:t xml:space="preserve">        topp,</w:t>
        <w:br/>
        <w:t xml:space="preserve">        rng_seed</w:t>
        <w:br/>
        <w:t xml:space="preserve">    );</w:t>
        <w:br/>
        <w:br/>
        <w:t xml:space="preserve">    ESP_LOGI(TAG, "Sampler initialized");</w:t>
        <w:br/>
        <w:br/>
        <w:t xml:space="preserve">    char prompt_buffer[PROMPT_BUFFER_SIZE];</w:t>
        <w:br/>
        <w:br/>
        <w:t xml:space="preserve">    ESP_LOGI(TAG, "LLM ready for interactive prompts");</w:t>
        <w:br/>
        <w:br/>
        <w:t xml:space="preserve">    while (1)</w:t>
        <w:br/>
        <w:t xml:space="preserve">    {</w:t>
        <w:br/>
        <w:t xml:space="preserve">        memset(prompt_buffer, 0, sizeof(prompt_buffer));</w:t>
        <w:br/>
        <w:br/>
        <w:t xml:space="preserve">        if (!read_prompt(prompt_buffer, sizeof(prompt_buffer)))</w:t>
        <w:br/>
        <w:t xml:space="preserve">            continue;</w:t>
        <w:br/>
        <w:br/>
        <w:t xml:space="preserve">        ESP_LOGI(TAG, "Prompt received: %s", prompt_buffer);</w:t>
        <w:br/>
        <w:br/>
        <w:t xml:space="preserve">        printf("\nAI: ");</w:t>
        <w:br/>
        <w:t xml:space="preserve">        fflush(stdout);</w:t>
        <w:br/>
        <w:br/>
        <w:t xml:space="preserve">        generate(</w:t>
        <w:br/>
        <w:t xml:space="preserve">            &amp;transformer,</w:t>
        <w:br/>
        <w:t xml:space="preserve">            &amp;tokenizer,</w:t>
        <w:br/>
        <w:t xml:space="preserve">            &amp;sampler,</w:t>
        <w:br/>
        <w:t xml:space="preserve">            prompt_buffer,</w:t>
        <w:br/>
        <w:t xml:space="preserve">            steps,</w:t>
        <w:br/>
        <w:t xml:space="preserve">            &amp;generate_complete_cb</w:t>
        <w:br/>
        <w:t xml:space="preserve">        );</w:t>
        <w:br/>
        <w:br/>
        <w:t xml:space="preserve">        ESP_LOGI(TAG, "LLM generation complete");</w:t>
        <w:br/>
        <w:t xml:space="preserve">    }</w:t>
        <w:br/>
        <w:t>}</w:t>
        <w:br/>
      </w:r>
    </w:p>
    <w:p>
      <w:pPr>
        <w:pStyle w:val="Heading1"/>
      </w:pPr>
      <w:r>
        <w:t>8. Build</w:t>
      </w:r>
    </w:p>
    <w:p>
      <w:r>
        <w:t>From the project directory:</w:t>
      </w:r>
    </w:p>
    <w:p>
      <w:pPr>
        <w:pStyle w:val="Code"/>
      </w:pPr>
      <w:r>
        <w:t>idf.py build</w:t>
      </w:r>
    </w:p>
    <w:p>
      <w:r>
        <w:t>A successful build should end with a message similar to:</w:t>
      </w:r>
    </w:p>
    <w:p>
      <w:pPr>
        <w:pStyle w:val="Code"/>
      </w:pPr>
      <w:r>
        <w:t>Project build complete. To flash, run:</w:t>
        <w:br/>
        <w:t>idf.py flash</w:t>
        <w:br/>
        <w:t>or</w:t>
        <w:br/>
        <w:t>idf.py -p PORT flash</w:t>
      </w:r>
    </w:p>
    <w:p>
      <w:pPr>
        <w:pStyle w:val="Heading1"/>
      </w:pPr>
      <w:r>
        <w:t>9. Flash</w:t>
      </w:r>
    </w:p>
    <w:p>
      <w:r>
        <w:t>With the board connected on COM5:</w:t>
      </w:r>
    </w:p>
    <w:p>
      <w:pPr>
        <w:pStyle w:val="Code"/>
      </w:pPr>
      <w:r>
        <w:t>idf.py -p COM5 flash</w:t>
      </w:r>
    </w:p>
    <w:p>
      <w:r>
        <w:t>If flashing reports that the device cannot connect, place the ESP32-S3 into download/bootloader mode using the board's BOOT/RESET sequence, then retry. If the COM port changes after reconnecting, use the new port.</w:t>
      </w:r>
    </w:p>
    <w:p>
      <w:pPr>
        <w:pStyle w:val="Heading1"/>
      </w:pPr>
      <w:r>
        <w:t>10. Monitor</w:t>
      </w:r>
    </w:p>
    <w:p>
      <w:r>
        <w:t>Start the serial monitor:</w:t>
      </w:r>
    </w:p>
    <w:p>
      <w:pPr>
        <w:pStyle w:val="Code"/>
      </w:pPr>
      <w:r>
        <w:t>idf.py -p COM5 monitor</w:t>
      </w:r>
    </w:p>
    <w:p>
      <w:r>
        <w:t>Press the board RESET button if you want to see the complete boot sequence.</w:t>
      </w:r>
    </w:p>
    <w:p>
      <w:pPr>
        <w:pStyle w:val="Heading1"/>
      </w:pPr>
      <w:r>
        <w:t>11. Verify the LLM Is Actually Running</w:t>
      </w:r>
    </w:p>
    <w:p>
      <w:r>
        <w:t>Successful flashing alone does not prove that the model is executing. Look for evidence that storage, model loading, tokenizer loading, and inference all succeed.</w:t>
      </w:r>
    </w:p>
    <w:p>
      <w:pPr>
        <w:pStyle w:val="ListBullet"/>
      </w:pPr>
      <w:r>
        <w:t>SPIFFS mounts successfully and reports partition size.</w:t>
      </w:r>
    </w:p>
    <w:p>
      <w:pPr>
        <w:pStyle w:val="ListBullet"/>
      </w:pPr>
      <w:r>
        <w:t>The checkpoint path is /data/stories260K.bin.</w:t>
      </w:r>
    </w:p>
    <w:p>
      <w:pPr>
        <w:pStyle w:val="ListBullet"/>
      </w:pPr>
      <w:r>
        <w:t>Transformer loading completes without allocation failure.</w:t>
      </w:r>
    </w:p>
    <w:p>
      <w:pPr>
        <w:pStyle w:val="ListBullet"/>
      </w:pPr>
      <w:r>
        <w:t>Tokenizer loading completes.</w:t>
      </w:r>
    </w:p>
    <w:p>
      <w:pPr>
        <w:pStyle w:val="ListBullet"/>
      </w:pPr>
      <w:r>
        <w:t>The sampler is initialized.</w:t>
      </w:r>
    </w:p>
    <w:p>
      <w:pPr>
        <w:pStyle w:val="ListBullet"/>
      </w:pPr>
      <w:r>
        <w:t>Generation runs and reports a tokens-per-second value.</w:t>
      </w:r>
    </w:p>
    <w:p>
      <w:r>
        <w:t>Typical evidence:</w:t>
      </w:r>
    </w:p>
    <w:p>
      <w:pPr>
        <w:pStyle w:val="Code"/>
      </w:pPr>
      <w:r>
        <w:t>MAIN: Initializing SPIFFS</w:t>
        <w:br/>
        <w:t>MAIN: LLM checkpoint path: /data/stories260K.bin</w:t>
        <w:br/>
        <w:t>MAIN: Loading Transformer model...</w:t>
        <w:br/>
        <w:t>MAIN: Transformer model loaded</w:t>
        <w:br/>
        <w:t>MAIN: Loading tokenizer: /data/tok512.bin</w:t>
        <w:br/>
        <w:t>MAIN: Tokenizer loaded</w:t>
        <w:br/>
        <w:t>MAIN: Sampler initialized</w:t>
        <w:br/>
        <w:t>MAIN: LLM ready for interactive prompts</w:t>
      </w:r>
    </w:p>
    <w:p>
      <w:pPr>
        <w:pStyle w:val="Heading1"/>
      </w:pPr>
      <w:r>
        <w:t>12. Run an Interactive Prompt</w:t>
      </w:r>
    </w:p>
    <w:p>
      <w:r>
        <w:t>When the monitor reaches:</w:t>
      </w:r>
    </w:p>
    <w:p>
      <w:pPr>
        <w:pStyle w:val="Code"/>
      </w:pPr>
      <w:r>
        <w:t>========================================</w:t>
        <w:br/>
        <w:t>ESP32 Tiny LLM</w:t>
        <w:br/>
        <w:t>========================================</w:t>
        <w:br/>
        <w:t>Enter prompt:</w:t>
      </w:r>
    </w:p>
    <w:p>
      <w:r>
        <w:t>Type a TinyStories-style continuation, for example:</w:t>
      </w:r>
    </w:p>
    <w:p>
      <w:pPr>
        <w:pStyle w:val="Code"/>
      </w:pPr>
      <w:r>
        <w:t>Once upon a time</w:t>
      </w:r>
    </w:p>
    <w:p>
      <w:r>
        <w:t>Press Enter. The prompt is sent over UART0 to the ESP32-S3 and passed to the tokenizer and transformer.</w:t>
      </w:r>
    </w:p>
    <w:p>
      <w:r>
        <w:t>Because this is a TinyStories model rather than a general instruction/chat model, continuation prompts are better tests than factual questions.</w:t>
      </w:r>
    </w:p>
    <w:p>
      <w:pPr>
        <w:pStyle w:val="Heading1"/>
      </w:pPr>
      <w:r>
        <w:t>13. Important Model Limitation</w:t>
      </w:r>
    </w:p>
    <w:p>
      <w:r>
        <w:t>stories260K.bin is a very small TinyStories model. Successfully running it demonstrates on-device transformer inference, but it should not be expected to answer questions like ChatGPT. Its useful role here is to validate the embedded LLM pipeline before moving to richer models or hybrid local/network inference.</w:t>
      </w:r>
    </w:p>
    <w:p>
      <w:pPr>
        <w:pStyle w:val="Heading1"/>
      </w:pPr>
      <w:r>
        <w:t>14. Troubleshooting</w:t>
      </w:r>
    </w:p>
    <w:p>
      <w:r>
        <w:rPr>
          <w:b/>
        </w:rPr>
        <w:t xml:space="preserve">idf.py is not recognized: </w:t>
      </w:r>
      <w:r>
        <w:t>Run commands from an ESP-IDF terminal/environment where the IDF Python environment and paths have been exported.</w:t>
      </w:r>
    </w:p>
    <w:p>
      <w:r>
        <w:rPr>
          <w:b/>
        </w:rPr>
        <w:t xml:space="preserve">Build defaults to target esp32: </w:t>
      </w:r>
      <w:r>
        <w:t>Run `idf.py set-target esp32s3`, then rebuild.</w:t>
      </w:r>
    </w:p>
    <w:p>
      <w:r>
        <w:rPr>
          <w:b/>
        </w:rPr>
        <w:t xml:space="preserve">SPIFFS image does not fit: </w:t>
      </w:r>
      <w:r>
        <w:t>Set flash size correctly and ensure partitions.csv provides enough space for the data partition.</w:t>
      </w:r>
    </w:p>
    <w:p>
      <w:r>
        <w:rPr>
          <w:b/>
        </w:rPr>
        <w:t xml:space="preserve">PSRAM ID read error / Failed to init external RAM: </w:t>
      </w:r>
      <w:r>
        <w:t>Verify PSRAM is enabled and that the configured PSRAM mode matches the ESP32-S3 N16R8 hardware.</w:t>
      </w:r>
    </w:p>
    <w:p>
      <w:r>
        <w:rPr>
          <w:b/>
        </w:rPr>
        <w:t xml:space="preserve">Malloc operation failed while loading model: </w:t>
      </w:r>
      <w:r>
        <w:t>The model is being allocated from insufficient internal RAM. PSRAM must be correctly initialized and the LLM allocation strategy must use it.</w:t>
      </w:r>
    </w:p>
    <w:p>
      <w:r>
        <w:rPr>
          <w:b/>
        </w:rPr>
        <w:t xml:space="preserve">Failed to connect / No serial data received: </w:t>
      </w:r>
      <w:r>
        <w:t>Use the correct COM port and place the board into download mode before flashing if auto-reset does not work.</w:t>
      </w:r>
    </w:p>
    <w:p>
      <w:r>
        <w:rPr>
          <w:b/>
        </w:rPr>
        <w:t xml:space="preserve">COM port busy or does not exist: </w:t>
      </w:r>
      <w:r>
        <w:t>Close other serial monitors, reconnect the board, and verify the current COM number in Windows Device Manager.</w:t>
      </w:r>
    </w:p>
    <w:p>
      <w:r>
        <w:rPr>
          <w:b/>
        </w:rPr>
        <w:t xml:space="preserve">Monitor says 'waiting for download': </w:t>
      </w:r>
      <w:r>
        <w:t>The chip is still in bootloader/download mode. Exit monitor, release BOOT, reset the board, and monitor again.</w:t>
      </w:r>
    </w:p>
    <w:p>
      <w:r>
        <w:rPr>
          <w:b/>
        </w:rPr>
        <w:t xml:space="preserve">Repeated &lt;unk&gt; output: </w:t>
      </w:r>
      <w:r>
        <w:t>The firmware and inference loop can still be running correctly; this points to tokenizer/model/sampling compatibility or model-quality issues rather than deployment alone.</w:t>
      </w:r>
    </w:p>
    <w:p>
      <w:r>
        <w:rPr>
          <w:b/>
        </w:rPr>
        <w:t xml:space="preserve">Top-p produced zero candidates: </w:t>
      </w:r>
      <w:r>
        <w:t>For debugging, use temperature=0.0 and topp=1.0 to force greedy generation and avoid top-p sampling.</w:t>
      </w:r>
    </w:p>
    <w:p>
      <w:r>
        <w:rPr>
          <w:b/>
        </w:rPr>
        <w:t xml:space="preserve">Repeated 'No prompt received': </w:t>
      </w:r>
      <w:r>
        <w:t>Do not use the non-blocking default stdin path. This guide configures UART0 through the UART VFS driver so fgets() can block for input.</w:t>
      </w:r>
    </w:p>
    <w:p>
      <w:pPr>
        <w:pStyle w:val="Heading1"/>
      </w:pPr>
      <w:r>
        <w:t>15. Daily Development Workflow</w:t>
      </w:r>
    </w:p>
    <w:p>
      <w:pPr>
        <w:pStyle w:val="Code"/>
      </w:pPr>
      <w:r>
        <w:t>1. Edit main.c / llm.c</w:t>
        <w:br/>
        <w:t>2. idf.py build</w:t>
        <w:br/>
        <w:t>3. idf.py -p COM5 flash</w:t>
        <w:br/>
        <w:t>4. idf.py -p COM5 monitor</w:t>
        <w:br/>
        <w:t>5. Test prompt</w:t>
        <w:br/>
        <w:t>6. Ctrl+] to exit monitor</w:t>
      </w:r>
    </w:p>
    <w:p>
      <w:pPr>
        <w:pStyle w:val="Heading1"/>
      </w:pPr>
      <w:r>
        <w:t>16. Next Device Milestones</w:t>
      </w:r>
    </w:p>
    <w:p>
      <w:r>
        <w:t>After interactive text inference is stable, extend the same ESP32-S3 device incrementally:</w:t>
      </w:r>
    </w:p>
    <w:p>
      <w:pPr>
        <w:pStyle w:val="ListBullet"/>
      </w:pPr>
      <w:r>
        <w:t>Connect the 1.54-inch OLED and show states such as Loading, Ready, Listening, Thinking, and Speaking.</w:t>
      </w:r>
    </w:p>
    <w:p>
      <w:pPr>
        <w:pStyle w:val="ListBullet"/>
      </w:pPr>
      <w:r>
        <w:t>Add an I2S microphone and verify raw audio capture.</w:t>
      </w:r>
    </w:p>
    <w:p>
      <w:pPr>
        <w:pStyle w:val="ListBullet"/>
      </w:pPr>
      <w:r>
        <w:t>Add push-to-talk before attempting wake-word detection.</w:t>
      </w:r>
    </w:p>
    <w:p>
      <w:pPr>
        <w:pStyle w:val="ListBullet"/>
      </w:pPr>
      <w:r>
        <w:t>Add an I2S audio amplifier/DAC and speaker and verify PCM/WAV playback.</w:t>
      </w:r>
    </w:p>
    <w:p>
      <w:pPr>
        <w:pStyle w:val="ListBullet"/>
      </w:pPr>
      <w:r>
        <w:t>Combine audio capture, speech-to-text, LLM inference, text-to-speech, display, and speaker output.</w:t>
      </w:r>
    </w:p>
    <w:p>
      <w:pPr>
        <w:pStyle w:val="ListBullet"/>
      </w:pPr>
      <w:r>
        <w:t>Keep heavier STT/TTS or larger models network-assisted if they exceed the ESP32-S3's compute/memory limits.</w:t>
      </w:r>
    </w:p>
    <w:p>
      <w:pPr>
        <w:pStyle w:val="Heading1"/>
      </w:pPr>
      <w:r>
        <w:t>17. Final Architecture Goal</w:t>
      </w:r>
    </w:p>
    <w:p>
      <w:pPr>
        <w:pStyle w:val="Code"/>
      </w:pPr>
      <w:r>
        <w:t xml:space="preserve">                 Voice Assistant</w:t>
        <w:br/>
        <w:br/>
        <w:t xml:space="preserve">             +----------------+</w:t>
        <w:br/>
        <w:t>Microphone -&gt;|                |</w:t>
        <w:br/>
        <w:t>Button -----&gt;|   ESP32-S3     |----&gt; OLED</w:t>
        <w:br/>
        <w:t xml:space="preserve">             |     N16R8      |</w:t>
        <w:br/>
        <w:t xml:space="preserve">             |                |</w:t>
        <w:br/>
        <w:t xml:space="preserve">             | Tiny LLM       |</w:t>
        <w:br/>
        <w:t xml:space="preserve">             | Wi-Fi          |</w:t>
        <w:br/>
        <w:t xml:space="preserve">             +-------+--------+</w:t>
        <w:br/>
        <w:t xml:space="preserve">                     |</w:t>
        <w:br/>
        <w:t xml:space="preserve">                     +----&gt; I2S Audio -&gt; Amplifier -&gt; Speaker</w:t>
        <w:br/>
        <w:t xml:space="preserve">                     |</w:t>
        <w:br/>
        <w:t xml:space="preserve">                     +----&gt; Optional network STT / LLM / TTS</w:t>
      </w:r>
    </w:p>
    <w:p/>
    <w:p>
      <w:pPr>
        <w:jc w:val="center"/>
      </w:pPr>
      <w:r>
        <w:rPr>
          <w:b/>
        </w:rPr>
        <w:t>Current milestone: Local LLM deployment + interactive UART prompt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60"/>
      <w:ind w:left="259"/>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